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762914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sszion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color w:val="6E6E6E"/>
          <w:sz w:val="22"/>
          <w:rtl/>
          <w:rFonts w:ascii="Heebo" w:hAnsi="Heebo" w:cs="Heebo" w:eastAsia="Heebo"/>
        </w:rPr>
        <w:t>מינהלת ההתחדשות העירונית · עיריית נס ציונה</w:t>
      </w:r>
    </w:p>
    <w:p>
      <w:pPr>
        <w:spacing w:before="0" w:after="320" w:lineRule="auto" w:line="312"/>
        <w:jc w:val="right"/>
        <w:bidi/>
      </w:pPr>
      <w:r>
        <w:rPr>
          <w:b/>
          <w:i w:val="0"/>
          <w:color w:val="005030"/>
          <w:sz w:val="28"/>
          <w:rtl/>
          <w:rFonts w:ascii="Heebo" w:hAnsi="Heebo" w:cs="Heebo" w:eastAsia="Heebo"/>
        </w:rPr>
        <w:t>סקירת תכנית עיצוב — משוב דיסציפלינה</w:t>
      </w:r>
    </w:p>
    <w:p>
      <w:pPr>
        <w:spacing w:before="0" w:after="80" w:lineRule="auto" w:line="312"/>
        <w:jc w:val="right"/>
        <w:bidi/>
      </w:pPr>
      <w:r>
        <w:rPr>
          <w:b/>
          <w:i w:val="0"/>
          <w:color w:val="005030"/>
          <w:sz w:val="52"/>
          <w:rtl/>
          <w:rFonts w:ascii="Heebo" w:hAnsi="Heebo" w:cs="Heebo" w:eastAsia="Heebo"/>
        </w:rPr>
        <w:t>דיסציפלינה: תשתיות</w:t>
      </w:r>
    </w:p>
    <w:p>
      <w:pPr>
        <w:spacing w:before="0" w:after="480" w:lineRule="auto" w:line="312"/>
        <w:jc w:val="right"/>
        <w:bidi/>
      </w:pPr>
      <w:r>
        <w:rPr>
          <w:b w:val="0"/>
          <w:i w:val="0"/>
          <w:color w:val="464646"/>
          <w:sz w:val="26"/>
          <w:rtl/>
          <w:rFonts w:ascii="Heebo" w:hAnsi="Heebo" w:cs="Heebo" w:eastAsia="Heebo"/>
        </w:rPr>
        <w:t>תשתיות · ניקוז וחלחול</w:t>
      </w:r>
    </w:p>
    <w:p>
      <w:pPr>
        <w:pBdr>
          <w:bottom w:val="single" w:sz="6" w:space="1" w:color="C0C0C0"/>
        </w:pBdr>
        <w:spacing w:after="80"/>
      </w:pPr>
    </w:p>
    <w:p>
      <w:pPr>
        <w:spacing w:before="200" w:after="8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פרטי ההגשה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פרויקט:  מתחם הטייסים-ההסתדרות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תכנית סטטוטורית:  תב"ע 407-1048248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גרסת תכנית עיצוב:  24.3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תאריך הפגישה:  __________________________</w:t>
      </w:r>
    </w:p>
    <w:p>
      <w:pPr>
        <w:spacing w:before="0" w:after="2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מנהל הדיסציפלינה:  __________________________</w:t>
      </w:r>
    </w:p>
    <w:p>
      <w:pPr>
        <w:spacing w:before="0" w:after="240" w:lineRule="auto" w:line="312"/>
        <w:jc w:val="right"/>
        <w:bidi/>
      </w:pPr>
      <w:r>
        <w:rPr>
          <w:b w:val="0"/>
          <w:i/>
          <w:color w:val="6E6E6E"/>
          <w:sz w:val="20"/>
          <w:rtl/>
          <w:rFonts w:ascii="Heebo" w:hAnsi="Heebo" w:cs="Heebo" w:eastAsia="Heebo"/>
        </w:rPr>
        <w:t>הערה: תכנית העיצוב המלאה (PDF גרסה 24.3) צורפה למסמך זה לעיון.</w:t>
      </w:r>
    </w:p>
    <w:p>
      <w:pPr>
        <w:pBdr>
          <w:bottom w:val="single" w:sz="6" w:space="1" w:color="C0C0C0"/>
        </w:pBdr>
        <w:spacing w:after="80"/>
      </w:pPr>
    </w:p>
    <w:p>
      <w:pPr>
        <w:spacing w:before="200" w:after="8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כיצד למלא את המסמך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1.  כל סעיף בדיסציפלינה תשתיות מציג את הממצא הנוכחי של המנוע האוטומטי (וריפיקציה ויזואלית של Cowork) — שם הכלל, הקביעה הנוכחית, התיאור הויזואלי, ההפניות לעמודים בהגשה, וההערה האוטומטית.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2.  לכל סעיף יש שלוש תיבות לסימון: ☐ תקין · ☐ נדרש תיקון · ☐ דורש בירור. יש לסמן את הקביעה לאחר דיון. אם מסכימים עם הקביעה הנוכחית — סמן/י אותה שוב לאישור.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3.  בשדה "הערה / נימוק" יש להוסיף הסבר קצר: לפי איזו הוראה (תב"ע / חוברת הנחיות / תקן לאומי) ניתנה הקביעה, או מהי הדרישה התכנונית מהאדריכל.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4.  בסוף המסמך יש סעיף "ממצאים נוספים" — לתיעוד בעיות שלא נכללו בבדיקה האוטומטית.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5.  חוות הדעת הסופית של המינהלת תשלב את המשוב שלך עם ממצאי המנוע, ותועבר לאדריכל.</w:t>
      </w:r>
    </w:p>
    <w:p>
      <w:pPr>
        <w:spacing w:before="200" w:after="40" w:lineRule="auto" w:line="312"/>
        <w:jc w:val="right"/>
        <w:bidi/>
      </w:pPr>
      <w:r>
        <w:rPr>
          <w:b w:val="0"/>
          <w:i/>
          <w:color w:val="6E6E6E"/>
          <w:sz w:val="20"/>
          <w:rtl/>
          <w:rFonts w:ascii="Heebo" w:hAnsi="Heebo" w:cs="Heebo" w:eastAsia="Heebo"/>
        </w:rPr>
        <w:t>לשאלות:  מהנדס/ת המינהלת · מזכירות המינהלת</w:t>
      </w:r>
    </w:p>
    <w:p>
      <w:pPr>
        <w:bidi/>
      </w:pPr>
      <w:r>
        <w:br w:type="page"/>
      </w:r>
    </w:p>
    <w:p>
      <w:pPr>
        <w:spacing w:before="200" w:after="120" w:lineRule="auto" w:line="312"/>
        <w:jc w:val="right"/>
        <w:bidi/>
      </w:pPr>
      <w:r>
        <w:rPr>
          <w:b/>
          <w:i w:val="0"/>
          <w:color w:val="005030"/>
          <w:sz w:val="44"/>
          <w:rtl/>
          <w:rFonts w:ascii="Heebo" w:hAnsi="Heebo" w:cs="Heebo" w:eastAsia="Heebo"/>
        </w:rPr>
        <w:t>תשתיות</w:t>
      </w: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צובר גז תת-קרקעי בלבד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בתוכניות הפיתוח (עמ' 24, 34, 39) לא אותר סימון מפורש של מיקום צובר גז (כדור/מלבן עם תיוג "גז"). ייתכן שאינו מוצג בקנ"מ של תוכנית העיצוב.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נדרשת השלמה — לוודא סימון צובר תת-קרקעי בנספח אינסטלציה או בתוכנית פיתוח מפורטת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ללא יחידות מיזוג בחזיתות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תקין  (עמ' 52, 53, 54, 58, 60, 62, 63)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בכל חזיתות הבניינים (עמ' 52-62) וברנדור הסופי (עמ' 63) לא נראות יחידות מעבה גלויות. החזיתות נקיות, עם פתחים אנכיים ומרפסות משולבות; כל פתחי מיזוג כנראה מוסתרים מאחורי שבכות/גומחות.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תואם ויזואלית — אין מעבים נראים. כדאי לאמת בפרטי חזית בקנ"מ גדול יותר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ללא צנרת גלויה בחזיתות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52, 53, 54, 58, 60, 62)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החזיתות נראות נקיות ברמת ההדמיה הקיימת, אך לא ניתן בוודאות לזהות צנרת דקיקה בקנ"מ של עמ' 1:750/1:500.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 פרט חזית מפורט לאישור סופי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120" w:lineRule="auto" w:line="312"/>
        <w:jc w:val="right"/>
        <w:bidi/>
      </w:pPr>
      <w:r>
        <w:rPr>
          <w:b/>
          <w:i w:val="0"/>
          <w:color w:val="005030"/>
          <w:sz w:val="44"/>
          <w:rtl/>
          <w:rFonts w:ascii="Heebo" w:hAnsi="Heebo" w:cs="Heebo" w:eastAsia="Heebo"/>
        </w:rPr>
        <w:t>ניקוז וחלחול</w:t>
      </w: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שיפוע ניקוז קרקע ≥ 1%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34, 39, 40, 44)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על תוכניות הפיתוח נראים מספרים כמו "4%" (עמ' 34, 40) ו-"2.5%" (עמ' 40, 44) ו-"2.8%" (עמ' 40) — אלה כנראה שיפועי ניקוז. רוב הערכים שזיהיתי הם ≥1%, אך לא בדקתי את כולם.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ויזואלית הולם — אך נדרשת סקירת מהנדס לוודא כיסוי מלא של כל אזורי הפיתוח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נספח הידרולוגי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נדרש תיקון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אין בתוכן העניינים (עמ' 2) שום אזכור לנספח הידרולוגי. כל 63 העמודים הם תוכניות אדריכלות; אין דפי דו"ח/נספח של הידרולוג מוסמך.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הנספח אינו מצורף להגשה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אזורי חלחול והשהיה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10, 24, 34, 39, 44)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רצועות גינון רחבות נראות סביב הבניינים ובחזית הרחוב, וייתכן שמטרתן גם חלחול. אין סימון מפורש של "אזור חלחול" או "השהיה" כמושג נפרד.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 סימון מפורש ונספח הידרולוגי לקביעה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ניקוז לא יזרום לשכנים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40, 44)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החצים והאחוזים בעמ' 40 ו-44 מצביעים בכיוונים שונים — לא היה לי זמן לבדוק כל חץ. אין סימון מפורש שהניקוז זורם לעבר השכנים, אך גם אין הוכחה לכך שאינו זורם לעברם.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נדרשת בדיקה הנדסית של כיווני הניקוז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bidi/>
      </w:pPr>
      <w:r>
        <w:br w:type="page"/>
      </w:r>
    </w:p>
    <w:p>
      <w:pPr>
        <w:spacing w:before="280" w:after="80" w:lineRule="auto" w:line="312"/>
        <w:jc w:val="right"/>
        <w:bidi/>
      </w:pPr>
      <w:r>
        <w:rPr>
          <w:b/>
          <w:i w:val="0"/>
          <w:color w:val="005030"/>
          <w:sz w:val="32"/>
          <w:rtl/>
          <w:rFonts w:ascii="Heebo" w:hAnsi="Heebo" w:cs="Heebo" w:eastAsia="Heebo"/>
        </w:rPr>
        <w:t>ממצאים נוספים שלא בעצימת הבדיקה האוטומטית</w:t>
      </w:r>
    </w:p>
    <w:p>
      <w:pPr>
        <w:spacing w:before="0" w:after="200" w:lineRule="auto" w:line="312"/>
        <w:jc w:val="right"/>
        <w:bidi/>
      </w:pPr>
      <w:r>
        <w:rPr>
          <w:b w:val="0"/>
          <w:i/>
          <w:color w:val="6E6E6E"/>
          <w:sz w:val="21"/>
          <w:rtl/>
          <w:rFonts w:ascii="Heebo" w:hAnsi="Heebo" w:cs="Heebo" w:eastAsia="Heebo"/>
        </w:rPr>
        <w:t>לתיעוד בעיות תכנוניות שעלו בדיון ולא נכללו בכללים האוטומטיים. כל ממצא חדש מקבל כותרת קצרה, קביעה, ונימוק.</w:t>
      </w: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#1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#2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#3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#4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#5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bidi/>
      </w:pPr>
      <w:r>
        <w:br w:type="page"/>
      </w:r>
    </w:p>
    <w:p>
      <w:pPr>
        <w:spacing w:before="280" w:after="80" w:lineRule="auto" w:line="312"/>
        <w:jc w:val="right"/>
        <w:bidi/>
      </w:pPr>
      <w:r>
        <w:rPr>
          <w:b/>
          <w:i w:val="0"/>
          <w:color w:val="005030"/>
          <w:sz w:val="32"/>
          <w:rtl/>
          <w:rFonts w:ascii="Heebo" w:hAnsi="Heebo" w:cs="Heebo" w:eastAsia="Heebo"/>
        </w:rPr>
        <w:t>אישור וחתימה</w:t>
      </w:r>
    </w:p>
    <w:p>
      <w:pPr>
        <w:spacing w:before="0" w:after="40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אני מאשר/ת שהממצאים והקביעות במסמך זה מבטאים את עמדתי המקצועית כמנהל/ת הדיסציפלינה.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שם: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תפקיד: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תאריך: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חתימה: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 w:cs="Heebo" w:eastAsia="Heeb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